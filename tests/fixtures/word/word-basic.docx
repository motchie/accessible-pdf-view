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F599" w14:textId="77777777" w:rsidR="007A7B4E" w:rsidRDefault="002A48F6">
      <w:pPr>
        <w:pStyle w:val="aa"/>
      </w:pPr>
      <w:r>
        <w:t>アクセシビリティ検証用文書</w:t>
      </w:r>
      <w:r>
        <w:t xml:space="preserve"> </w:t>
      </w:r>
      <w:r>
        <w:t>その</w:t>
      </w:r>
      <w:r>
        <w:t>1</w:t>
      </w:r>
    </w:p>
    <w:p w14:paraId="318ABF6E" w14:textId="77777777" w:rsidR="007A7B4E" w:rsidRDefault="002A48F6">
      <w:pPr>
        <w:pStyle w:val="1"/>
      </w:pPr>
      <w:r>
        <w:t>はじめに</w:t>
      </w:r>
    </w:p>
    <w:p w14:paraId="32DEB86D" w14:textId="77777777" w:rsidR="007A7B4E" w:rsidRDefault="002A48F6">
      <w:r>
        <w:t>この文書は、</w:t>
      </w:r>
      <w:r>
        <w:t xml:space="preserve">Accessible PDF View </w:t>
      </w:r>
      <w:r>
        <w:t>の動作を確かめるために作成したものです。</w:t>
      </w:r>
    </w:p>
    <w:p w14:paraId="255602CB" w14:textId="77777777" w:rsidR="007A7B4E" w:rsidRDefault="002A48F6">
      <w:r>
        <w:t>詳しくは、</w:t>
      </w:r>
      <w:hyperlink r:id="rId8">
        <w:r>
          <w:rPr>
            <w:color w:val="0563C1"/>
            <w:u w:val="single"/>
          </w:rPr>
          <w:t xml:space="preserve">Accessible PDF View </w:t>
        </w:r>
        <w:r>
          <w:rPr>
            <w:color w:val="0563C1"/>
            <w:u w:val="single"/>
          </w:rPr>
          <w:t>のサイト</w:t>
        </w:r>
      </w:hyperlink>
      <w:r>
        <w:t>をご覧ください。</w:t>
      </w:r>
    </w:p>
    <w:p w14:paraId="6FB5ED60" w14:textId="77777777" w:rsidR="007A7B4E" w:rsidRDefault="002A48F6">
      <w:pPr>
        <w:pStyle w:val="1"/>
      </w:pPr>
      <w:r>
        <w:t>確認する要素</w:t>
      </w:r>
    </w:p>
    <w:p w14:paraId="31606E97" w14:textId="77777777" w:rsidR="007A7B4E" w:rsidRDefault="002A48F6">
      <w:pPr>
        <w:pStyle w:val="21"/>
      </w:pPr>
      <w:r>
        <w:t>箇条書き</w:t>
      </w:r>
    </w:p>
    <w:p w14:paraId="5B7F744A" w14:textId="77777777" w:rsidR="007A7B4E" w:rsidRDefault="002A48F6">
      <w:r>
        <w:t>次の項目を確認します。</w:t>
      </w:r>
    </w:p>
    <w:p w14:paraId="439D2821" w14:textId="77777777" w:rsidR="007A7B4E" w:rsidRDefault="002A48F6">
      <w:pPr>
        <w:pStyle w:val="a0"/>
      </w:pPr>
      <w:r>
        <w:t>見出しの階層</w:t>
      </w:r>
    </w:p>
    <w:p w14:paraId="7F194D61" w14:textId="77777777" w:rsidR="007A7B4E" w:rsidRDefault="002A48F6">
      <w:pPr>
        <w:pStyle w:val="a0"/>
      </w:pPr>
      <w:r>
        <w:t>箇条書きと番号付きリスト</w:t>
      </w:r>
    </w:p>
    <w:p w14:paraId="08BA88D0" w14:textId="77777777" w:rsidR="007A7B4E" w:rsidRDefault="002A48F6">
      <w:pPr>
        <w:pStyle w:val="20"/>
      </w:pPr>
      <w:r>
        <w:t>入れ子の箇条書き</w:t>
      </w:r>
    </w:p>
    <w:p w14:paraId="771F4FBA" w14:textId="77777777" w:rsidR="007A7B4E" w:rsidRDefault="002A48F6">
      <w:pPr>
        <w:pStyle w:val="a0"/>
      </w:pPr>
      <w:r>
        <w:t>見出しセルのある表</w:t>
      </w:r>
    </w:p>
    <w:p w14:paraId="07428D4F" w14:textId="77777777" w:rsidR="007A7B4E" w:rsidRDefault="002A48F6">
      <w:pPr>
        <w:pStyle w:val="21"/>
      </w:pPr>
      <w:r>
        <w:t>番号付きリスト</w:t>
      </w:r>
    </w:p>
    <w:p w14:paraId="1F33B132" w14:textId="77777777" w:rsidR="007A7B4E" w:rsidRDefault="002A48F6">
      <w:pPr>
        <w:pStyle w:val="a"/>
      </w:pPr>
      <w:r>
        <w:t xml:space="preserve">PDF </w:t>
      </w:r>
      <w:r>
        <w:t>を開く</w:t>
      </w:r>
    </w:p>
    <w:p w14:paraId="1D21860F" w14:textId="77777777" w:rsidR="007A7B4E" w:rsidRDefault="002A48F6">
      <w:pPr>
        <w:pStyle w:val="a"/>
      </w:pPr>
      <w:r>
        <w:t>構造を読み取る</w:t>
      </w:r>
    </w:p>
    <w:p w14:paraId="2A20BE73" w14:textId="77777777" w:rsidR="007A7B4E" w:rsidRDefault="002A48F6">
      <w:pPr>
        <w:pStyle w:val="a"/>
      </w:pPr>
      <w:r>
        <w:t xml:space="preserve">HTML </w:t>
      </w:r>
      <w:r>
        <w:t>として表示する</w:t>
      </w:r>
    </w:p>
    <w:p w14:paraId="453702D1" w14:textId="77777777" w:rsidR="007A7B4E" w:rsidRDefault="002A48F6">
      <w:pPr>
        <w:pStyle w:val="21"/>
      </w:pPr>
      <w:r>
        <w:t>表</w:t>
      </w:r>
    </w:p>
    <w:p w14:paraId="6A73D8E0" w14:textId="77777777" w:rsidR="007A7B4E" w:rsidRDefault="002A48F6">
      <w:r>
        <w:t>表</w:t>
      </w:r>
      <w:r>
        <w:t>1</w:t>
      </w:r>
      <w:r>
        <w:t>は、文書の要素と</w:t>
      </w:r>
      <w:r>
        <w:t xml:space="preserve"> PDF </w:t>
      </w:r>
      <w:r>
        <w:t>のタグ、</w:t>
      </w:r>
      <w:r>
        <w:t xml:space="preserve">HTML </w:t>
      </w:r>
      <w:r>
        <w:t>の要素の対応です。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A7B4E" w14:paraId="30D6EC1E" w14:textId="77777777">
        <w:trPr>
          <w:tblHeader/>
        </w:trPr>
        <w:tc>
          <w:tcPr>
            <w:tcW w:w="2880" w:type="dxa"/>
          </w:tcPr>
          <w:p w14:paraId="7953F81E" w14:textId="77777777" w:rsidR="007A7B4E" w:rsidRDefault="002A48F6">
            <w:r>
              <w:t>要素</w:t>
            </w:r>
          </w:p>
        </w:tc>
        <w:tc>
          <w:tcPr>
            <w:tcW w:w="2880" w:type="dxa"/>
          </w:tcPr>
          <w:p w14:paraId="25628293" w14:textId="77777777" w:rsidR="007A7B4E" w:rsidRDefault="002A48F6">
            <w:r>
              <w:t xml:space="preserve">PDF </w:t>
            </w:r>
            <w:r>
              <w:t>のタグ</w:t>
            </w:r>
          </w:p>
        </w:tc>
        <w:tc>
          <w:tcPr>
            <w:tcW w:w="2880" w:type="dxa"/>
          </w:tcPr>
          <w:p w14:paraId="4F37F5A0" w14:textId="77777777" w:rsidR="007A7B4E" w:rsidRDefault="002A48F6">
            <w:r>
              <w:t xml:space="preserve">HTML </w:t>
            </w:r>
            <w:r>
              <w:t>の要素</w:t>
            </w:r>
          </w:p>
        </w:tc>
      </w:tr>
      <w:tr w:rsidR="007A7B4E" w14:paraId="31EB825F" w14:textId="77777777">
        <w:tc>
          <w:tcPr>
            <w:tcW w:w="2880" w:type="dxa"/>
          </w:tcPr>
          <w:p w14:paraId="402D1171" w14:textId="77777777" w:rsidR="007A7B4E" w:rsidRDefault="002A48F6">
            <w:r>
              <w:t>見出し</w:t>
            </w:r>
          </w:p>
        </w:tc>
        <w:tc>
          <w:tcPr>
            <w:tcW w:w="2880" w:type="dxa"/>
          </w:tcPr>
          <w:p w14:paraId="1C02EE06" w14:textId="77777777" w:rsidR="007A7B4E" w:rsidRDefault="002A48F6">
            <w:r>
              <w:t>H1</w:t>
            </w:r>
            <w:r>
              <w:t>〜</w:t>
            </w:r>
            <w:r>
              <w:t>H6</w:t>
            </w:r>
          </w:p>
        </w:tc>
        <w:tc>
          <w:tcPr>
            <w:tcW w:w="2880" w:type="dxa"/>
          </w:tcPr>
          <w:p w14:paraId="37722B14" w14:textId="77777777" w:rsidR="007A7B4E" w:rsidRDefault="002A48F6">
            <w:r>
              <w:t>h1</w:t>
            </w:r>
            <w:r>
              <w:t>〜</w:t>
            </w:r>
            <w:r>
              <w:t>h6</w:t>
            </w:r>
          </w:p>
        </w:tc>
      </w:tr>
      <w:tr w:rsidR="007A7B4E" w14:paraId="43D77B4B" w14:textId="77777777">
        <w:tc>
          <w:tcPr>
            <w:tcW w:w="2880" w:type="dxa"/>
          </w:tcPr>
          <w:p w14:paraId="32F543C4" w14:textId="77777777" w:rsidR="007A7B4E" w:rsidRDefault="002A48F6">
            <w:r>
              <w:t>箇条書き</w:t>
            </w:r>
          </w:p>
        </w:tc>
        <w:tc>
          <w:tcPr>
            <w:tcW w:w="2880" w:type="dxa"/>
          </w:tcPr>
          <w:p w14:paraId="06357419" w14:textId="77777777" w:rsidR="007A7B4E" w:rsidRDefault="002A48F6">
            <w:r>
              <w:t>L</w:t>
            </w:r>
            <w:r>
              <w:t>、</w:t>
            </w:r>
            <w:r>
              <w:t>LI</w:t>
            </w:r>
          </w:p>
        </w:tc>
        <w:tc>
          <w:tcPr>
            <w:tcW w:w="2880" w:type="dxa"/>
          </w:tcPr>
          <w:p w14:paraId="4BB397E8" w14:textId="77777777" w:rsidR="007A7B4E" w:rsidRDefault="002A48F6">
            <w:r>
              <w:t>ul</w:t>
            </w:r>
            <w:r>
              <w:t>、</w:t>
            </w:r>
            <w:r>
              <w:t>li</w:t>
            </w:r>
          </w:p>
        </w:tc>
      </w:tr>
      <w:tr w:rsidR="007A7B4E" w14:paraId="10920FB6" w14:textId="77777777">
        <w:tc>
          <w:tcPr>
            <w:tcW w:w="2880" w:type="dxa"/>
          </w:tcPr>
          <w:p w14:paraId="3CA1C82F" w14:textId="77777777" w:rsidR="007A7B4E" w:rsidRDefault="002A48F6">
            <w:r>
              <w:t>表</w:t>
            </w:r>
          </w:p>
        </w:tc>
        <w:tc>
          <w:tcPr>
            <w:tcW w:w="2880" w:type="dxa"/>
          </w:tcPr>
          <w:p w14:paraId="2589880B" w14:textId="77777777" w:rsidR="007A7B4E" w:rsidRDefault="002A48F6">
            <w:r>
              <w:t>Table</w:t>
            </w:r>
            <w:r>
              <w:t>、</w:t>
            </w:r>
            <w:r>
              <w:t>TR</w:t>
            </w:r>
            <w:r>
              <w:t>、</w:t>
            </w:r>
            <w:r>
              <w:t>TH</w:t>
            </w:r>
            <w:r>
              <w:t>、</w:t>
            </w:r>
            <w:r>
              <w:t>TD</w:t>
            </w:r>
          </w:p>
        </w:tc>
        <w:tc>
          <w:tcPr>
            <w:tcW w:w="2880" w:type="dxa"/>
          </w:tcPr>
          <w:p w14:paraId="2834E716" w14:textId="77777777" w:rsidR="007A7B4E" w:rsidRDefault="002A48F6">
            <w:r>
              <w:t>table</w:t>
            </w:r>
            <w:r>
              <w:t>、</w:t>
            </w:r>
            <w:r>
              <w:t>tr</w:t>
            </w:r>
            <w:r>
              <w:t>、</w:t>
            </w:r>
            <w:r>
              <w:t>th</w:t>
            </w:r>
            <w:r>
              <w:t>、</w:t>
            </w:r>
            <w:r>
              <w:t>td</w:t>
            </w:r>
          </w:p>
        </w:tc>
      </w:tr>
    </w:tbl>
    <w:p w14:paraId="4E716EFD" w14:textId="77777777" w:rsidR="007A7B4E" w:rsidRDefault="002A48F6">
      <w:pPr>
        <w:pStyle w:val="21"/>
      </w:pPr>
      <w:r>
        <w:t>図</w:t>
      </w:r>
    </w:p>
    <w:p w14:paraId="70BBD0C0" w14:textId="77777777" w:rsidR="007A7B4E" w:rsidRDefault="002A48F6">
      <w:r>
        <w:t>図</w:t>
      </w:r>
      <w:r>
        <w:t>1</w:t>
      </w:r>
      <w:r>
        <w:t>は、月ごとの閲覧数を示した棒グラフです。</w:t>
      </w:r>
    </w:p>
    <w:p w14:paraId="704444B7" w14:textId="77777777" w:rsidR="007A7B4E" w:rsidRDefault="002A48F6">
      <w:r>
        <w:rPr>
          <w:noProof/>
        </w:rPr>
        <w:lastRenderedPageBreak/>
        <w:drawing>
          <wp:inline distT="0" distB="0" distL="0" distR="0" wp14:anchorId="10C445D1" wp14:editId="54B72D07">
            <wp:extent cx="4320000" cy="2592000"/>
            <wp:effectExtent l="0" t="0" r="0" b="0"/>
            <wp:docPr id="1" name="Picture 1" descr="月ごとの閲覧数の棒グラフ。4月120、5月180、6月150、7月240で、7月が最も多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2123" w14:textId="77777777" w:rsidR="007A7B4E" w:rsidRDefault="002A48F6">
      <w:r>
        <w:rPr>
          <w:noProof/>
        </w:rPr>
        <w:drawing>
          <wp:inline distT="0" distB="0" distL="0" distR="0" wp14:anchorId="12475809" wp14:editId="560919B9">
            <wp:extent cx="5400000" cy="162000"/>
            <wp:effectExtent l="0" t="0" r="0" b="0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EA8C" w14:textId="77777777" w:rsidR="007A7B4E" w:rsidRDefault="002A48F6">
      <w:pPr>
        <w:pStyle w:val="31"/>
      </w:pPr>
      <w:r>
        <w:t>装飾の画像</w:t>
      </w:r>
    </w:p>
    <w:p w14:paraId="2A7EC47E" w14:textId="77777777" w:rsidR="007A7B4E" w:rsidRDefault="002A48F6">
      <w:r>
        <w:t>すぐ上の横線は装飾として指定した画像なので、文書の構造には含まれないはずです。</w:t>
      </w:r>
    </w:p>
    <w:p w14:paraId="5C44E220" w14:textId="77777777" w:rsidR="007A7B4E" w:rsidRDefault="002A48F6">
      <w:r>
        <w:br w:type="page"/>
      </w:r>
    </w:p>
    <w:p w14:paraId="59A3C2FC" w14:textId="77777777" w:rsidR="007A7B4E" w:rsidRDefault="002A48F6">
      <w:pPr>
        <w:pStyle w:val="1"/>
      </w:pPr>
      <w:r>
        <w:lastRenderedPageBreak/>
        <w:t>2</w:t>
      </w:r>
      <w:r>
        <w:t>ページ目</w:t>
      </w:r>
    </w:p>
    <w:p w14:paraId="7A7C23D2" w14:textId="77777777" w:rsidR="007A7B4E" w:rsidRDefault="002A48F6">
      <w:r>
        <w:t>本文は</w:t>
      </w:r>
      <w:r>
        <w:t>2</w:t>
      </w:r>
      <w:r>
        <w:t>ページ目に続きます。ヘッダーとフッターの文字は、本文には含まれないはずです。</w:t>
      </w:r>
    </w:p>
    <w:sectPr w:rsidR="007A7B4E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C3E6" w14:textId="77777777" w:rsidR="002A48F6" w:rsidRDefault="002A48F6">
      <w:pPr>
        <w:spacing w:after="0" w:line="240" w:lineRule="auto"/>
      </w:pPr>
      <w:r>
        <w:separator/>
      </w:r>
    </w:p>
  </w:endnote>
  <w:endnote w:type="continuationSeparator" w:id="0">
    <w:p w14:paraId="213A6BC1" w14:textId="77777777" w:rsidR="002A48F6" w:rsidRDefault="002A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A358" w14:textId="77777777" w:rsidR="007A7B4E" w:rsidRDefault="002A48F6">
    <w:pPr>
      <w:pStyle w:val="a7"/>
    </w:pPr>
    <w:r>
      <w:t>フッター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FF3A" w14:textId="77777777" w:rsidR="002A48F6" w:rsidRDefault="002A48F6">
      <w:pPr>
        <w:spacing w:after="0" w:line="240" w:lineRule="auto"/>
      </w:pPr>
      <w:r>
        <w:separator/>
      </w:r>
    </w:p>
  </w:footnote>
  <w:footnote w:type="continuationSeparator" w:id="0">
    <w:p w14:paraId="32896E77" w14:textId="77777777" w:rsidR="002A48F6" w:rsidRDefault="002A4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5BE4" w14:textId="77777777" w:rsidR="007A7B4E" w:rsidRDefault="002A48F6">
    <w:pPr>
      <w:pStyle w:val="a5"/>
    </w:pPr>
    <w:r>
      <w:t>ヘッダー：検証用文書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841773">
    <w:abstractNumId w:val="8"/>
  </w:num>
  <w:num w:numId="2" w16cid:durableId="1117800694">
    <w:abstractNumId w:val="6"/>
  </w:num>
  <w:num w:numId="3" w16cid:durableId="1246963714">
    <w:abstractNumId w:val="5"/>
  </w:num>
  <w:num w:numId="4" w16cid:durableId="60103509">
    <w:abstractNumId w:val="4"/>
  </w:num>
  <w:num w:numId="5" w16cid:durableId="594825263">
    <w:abstractNumId w:val="7"/>
  </w:num>
  <w:num w:numId="6" w16cid:durableId="78407822">
    <w:abstractNumId w:val="3"/>
  </w:num>
  <w:num w:numId="7" w16cid:durableId="1724208829">
    <w:abstractNumId w:val="2"/>
  </w:num>
  <w:num w:numId="8" w16cid:durableId="1798602134">
    <w:abstractNumId w:val="1"/>
  </w:num>
  <w:num w:numId="9" w16cid:durableId="96103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8F6"/>
    <w:rsid w:val="00326F90"/>
    <w:rsid w:val="007A7B4E"/>
    <w:rsid w:val="00AA1D8D"/>
    <w:rsid w:val="00B47730"/>
    <w:rsid w:val="00BA6A33"/>
    <w:rsid w:val="00CB0664"/>
    <w:rsid w:val="00E91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6C7916C1-59A4-4148-BAA5-CD3B8793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-JP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iblepdfview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アクセシビリティ検証用文書 その1</dc:title>
  <dc:subject/>
  <dc:creator>Accessible PDF View</dc:creator>
  <cp:keywords/>
  <dc:description>generated by python-docx</dc:description>
  <cp:lastModifiedBy/>
  <cp:revision>2</cp:revision>
  <dcterms:created xsi:type="dcterms:W3CDTF">2026-10-25T11:35:00Z</dcterms:created>
  <dcterms:modified xsi:type="dcterms:W3CDTF">2026-10-25T11:35:00Z</dcterms:modified>
  <cp:category/>
  <dc:language>ja-JP</dc:language>
</cp:coreProperties>
</file>